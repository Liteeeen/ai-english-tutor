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 w:eastAsia="微软雅黑"/>
          <w:b/>
          <w:color w:val="506744"/>
          <w:sz w:val="52"/>
        </w:rPr>
        <w:t>AI 英语朋友</w:t>
      </w:r>
    </w:p>
    <w:p>
      <w:pPr>
        <w:spacing w:after="40"/>
        <w:jc w:val="center"/>
      </w:pPr>
      <w:r>
        <w:rPr>
          <w:rFonts w:ascii="Calibri" w:hAnsi="Calibri" w:eastAsia="微软雅黑"/>
          <w:color w:val="6B7266"/>
          <w:sz w:val="24"/>
        </w:rPr>
        <w:t>英语老师 · 英国朋友 · 心理委员 三位一体的 AI 英语学习伙伴</w:t>
      </w:r>
    </w:p>
    <w:p/>
    <w:p>
      <w:pPr>
        <w:spacing w:after="40"/>
        <w:jc w:val="center"/>
      </w:pPr>
      <w:r>
        <w:rPr>
          <w:rFonts w:ascii="Calibri" w:hAnsi="Calibri" w:eastAsia="微软雅黑"/>
          <w:color w:val="6B7266"/>
          <w:sz w:val="24"/>
        </w:rPr>
        <w:t>技 术 文 档</w:t>
      </w:r>
    </w:p>
    <w:p/>
    <w:p>
      <w:pPr>
        <w:spacing w:after="40"/>
        <w:jc w:val="center"/>
      </w:pPr>
      <w:r>
        <w:rPr>
          <w:rFonts w:ascii="Calibri" w:hAnsi="Calibri" w:eastAsia="微软雅黑"/>
          <w:color w:val="6B7266"/>
          <w:sz w:val="24"/>
        </w:rPr>
        <w:t>第九届传智杯 · AI 创新应用挑战赛（个人赛）</w:t>
      </w:r>
    </w:p>
    <w:p/>
    <w:p>
      <w:pPr>
        <w:spacing w:after="40"/>
        <w:jc w:val="center"/>
      </w:pPr>
      <w:r>
        <w:rPr>
          <w:rFonts w:ascii="Calibri" w:hAnsi="Calibri" w:eastAsia="微软雅黑"/>
          <w:color w:val="6B7266"/>
          <w:sz w:val="24"/>
        </w:rPr>
        <w:t>作者：李添恩</w:t>
      </w:r>
    </w:p>
    <w:p>
      <w:pPr>
        <w:spacing w:after="40"/>
        <w:jc w:val="center"/>
      </w:pPr>
      <w:r>
        <w:rPr>
          <w:rFonts w:ascii="Calibri" w:hAnsi="Calibri" w:eastAsia="微软雅黑"/>
          <w:color w:val="6B7266"/>
          <w:sz w:val="24"/>
        </w:rPr>
        <w:t>马鞍山学院 · 软件工程</w:t>
      </w:r>
    </w:p>
    <w:p>
      <w:pPr>
        <w:spacing w:after="40"/>
        <w:jc w:val="center"/>
      </w:pPr>
      <w:r>
        <w:rPr>
          <w:rFonts w:ascii="Calibri" w:hAnsi="Calibri" w:eastAsia="微软雅黑"/>
          <w:color w:val="6B7266"/>
          <w:sz w:val="24"/>
        </w:rPr>
        <w:t>2026 年 10 月</w:t>
      </w:r>
    </w:p>
    <w:p>
      <w:r>
        <w:br w:type="page"/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摘要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本项目「AI 英语朋友」是一个面向英语学习者的智能陪伴式学习应用。它打破了传统英语工具「只会改错、不懂情感」的单一形态，将三种角色——英语老师、英国朋友、心理委员——融合在同一个对话助手当中：既能严谨地纠正语法、出题讲解，也能像朋友一样自然地聊天，还能在用户情绪低落时温柔地倾听与陪伴。应用由 DeepSeek 大模型驱动，界面设计与部分功能在 GitHub Copilot 的协同下完成，体现了「大一新生 + AI 协作」从零到一完整构建一个可用产品的过程。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本文档系统介绍项目的设计目标、功能架构、核心技术实现、Prompt 工程、AI 协同开发过程以及测试与部署方案，作为参赛作品的技术说明。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一、项目概述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1.1 项目背景与动机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很多英语学习者在练习中存在两个痛点：一是「学得孤独」——传统的语法检查工具冷冰冰，只有对错没有温度；二是「学得断裂」——改错、翻译、背单词、做题分散在不同的 App 里，难以形成闭环。作者作为一名大一新生，同样在备考四级的路上遇到这些困扰，于是萌生了「做一个懂我的英语朋友」的想法。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借助 DeepSeek 大模型的自然语言能力，以及 GitHub Copilot 在代码与界面设计上的辅助，作者在短时间内完成了这个从想法到可用产品的完整过程。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1.2 设计目标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三位一体：让同一个 AI 根据场景自动切换「老师 / 朋友 / 心理委员」三种身份。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学习闭环：从「发现错误 → 出题巩固 → 批改 → 错题重做」形成完整的正反馈循环。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个性化：通过轻量规则分析用户的语言习惯与情绪，让 AI 越聊越懂用户。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低门槛：一条 API Key 即可运行，核心功能零额外服务依赖。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二、功能设计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2.1 七大界面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界面</w:t>
            </w:r>
          </w:p>
        </w:tc>
        <w:tc>
          <w:tcPr>
            <w:tcW w:type="dxa" w:w="4608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3024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亮点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💬 AI 对话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主界面：角色扮演、语音输入、AI 头像、个性化画像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三位一体身份切换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✏️ 英语助手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语法改错 / 中英翻译 / 逐句讲解 / 查单词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改错后可一键闭环出题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📝 做题本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AI 围绕知识点出填空题 → 作答 → 批改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批改结果自动解析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❌ 错题本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错题自动收集、重做、攻克后移除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自动去重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📅 学习日历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坚持天数、四级倒计时、月历打卡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里程碑徽章激励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📜 历史记录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总练习 / 今日练习 / 待复习错题统计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成长数字可视化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📋 学习计划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内置 Daylight 风格待办清单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Copilot 协作产物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2.2 学习闭环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应用最核心的设计是一条「闭环」链路，让每一次学习都能形成可累积的成果：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① 语法改错：用户在英语助手输入一个句子，AI 给出正确句子并解释错误原因。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② 闭环出题：针对刚才句子里的语法错误，一键生成 3 道填空题。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③ 做题批改：AI 逐题批改，判断对错并讲解，最后给出总体鼓励。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④ 错题收集：批改中判定为「错」的题，自动进入错题本（去重）。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⑤ 重做巩固：在错题本重做，答对后自动移除，记录「成长 +1」。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⑥ 全程记录：每一步都写入历史记录，形成成长数据。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2.3 三位一体身份机制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AI 的核心人设并非写死的单一角色，而是通过动态 system prompt 拼装而成。它内置三种身份的行为准则，并依据对用户当前「情绪 + 语言」的实时判断，自动选择最合适的语气：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英语老师：纠正语法错误、讲解知识点，先鼓励再纠错。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英国朋友：像朋友一样自然聊天，用简单英语交流。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心理委员：当检测到用户情绪低落时，先温柔倾听和安慰，再轻轻带一点英语。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三、系统架构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3.1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744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3744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前端/界面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Streamlit 1.37.1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纯 Python 快速构建交互界面，含自定义 CSS 动效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大模型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DeepSeek Chat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 OpenAI SDK 调用，支持流式输出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客户端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openai 3.39.0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兼容 OpenAI 协议的 Python SDK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图像生成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阿里云百炼·通义万相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可选，生成原创二次元头像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语音识别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Azure Speech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可选，语音输入降级为文字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持久化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本地 JSON 文件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历史/错题/对话记录本地存档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3.2 整体流程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应用采用「单文件、无后端、全会话态」的轻量架构：Streamlit 负责渲染与交互，业务逻辑全部在app.py 中组织为若干 render_* 视图函数，通过 session_state 维护状态，通过 OpenAI SDK 调用DeepSeek 大模型。整体数据流如下：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用户输入</w:t>
        <w:br/>
      </w:r>
      <w:r>
        <w:rPr>
          <w:rFonts w:ascii="Consolas" w:hAnsi="Consolas" w:eastAsia="微软雅黑"/>
          <w:color w:val="333830"/>
          <w:sz w:val="18"/>
        </w:rPr>
        <w:t xml:space="preserve">   │</w:t>
        <w:br/>
      </w:r>
      <w:r>
        <w:rPr>
          <w:rFonts w:ascii="Consolas" w:hAnsi="Consolas" w:eastAsia="微软雅黑"/>
          <w:color w:val="333830"/>
          <w:sz w:val="18"/>
        </w:rPr>
        <w:t xml:space="preserve">   ├─ 文本/语音 ──► 画像分析(语言+情绪) ──► 更新 session_state</w:t>
        <w:br/>
      </w:r>
      <w:r>
        <w:rPr>
          <w:rFonts w:ascii="Consolas" w:hAnsi="Consolas" w:eastAsia="微软雅黑"/>
          <w:color w:val="333830"/>
          <w:sz w:val="18"/>
        </w:rPr>
        <w:t xml:space="preserve">   │</w:t>
        <w:br/>
      </w:r>
      <w:r>
        <w:rPr>
          <w:rFonts w:ascii="Consolas" w:hAnsi="Consolas" w:eastAsia="微软雅黑"/>
          <w:color w:val="333830"/>
          <w:sz w:val="18"/>
        </w:rPr>
        <w:t xml:space="preserve">   ├─ 拼接动态 system prompt(角色+画像)</w:t>
        <w:br/>
      </w:r>
      <w:r>
        <w:rPr>
          <w:rFonts w:ascii="Consolas" w:hAnsi="Consolas" w:eastAsia="微软雅黑"/>
          <w:color w:val="333830"/>
          <w:sz w:val="18"/>
        </w:rPr>
        <w:t xml:space="preserve">   │</w:t>
        <w:br/>
      </w:r>
      <w:r>
        <w:rPr>
          <w:rFonts w:ascii="Consolas" w:hAnsi="Consolas" w:eastAsia="微软雅黑"/>
          <w:color w:val="333830"/>
          <w:sz w:val="18"/>
        </w:rPr>
        <w:t xml:space="preserve">   └─ OpenAI SDK ──► DeepSeek ──► 流式输出 ──► 界面渲染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                          │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            ┌─────────────┴─────────────┐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            写入历史记录 / 错题本 / 对话记录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                          │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                    本地 JSON 文件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四、核心技术实现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4.1 流式对话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为了让回复「像真人打字」一样自然，应用使用 DeepSeek 的流式输出接口，逐块产出内容并实时渲染。核心代码如下：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def stream_answer(client, prompt):</w:t>
        <w:br/>
      </w:r>
      <w:r>
        <w:rPr>
          <w:rFonts w:ascii="Consolas" w:hAnsi="Consolas" w:eastAsia="微软雅黑"/>
          <w:color w:val="333830"/>
          <w:sz w:val="18"/>
        </w:rPr>
        <w:t xml:space="preserve">    deadline = time.monotonic() + MAX_STREAM_DURATION</w:t>
        <w:br/>
      </w:r>
      <w:r>
        <w:rPr>
          <w:rFonts w:ascii="Consolas" w:hAnsi="Consolas" w:eastAsia="微软雅黑"/>
          <w:color w:val="333830"/>
          <w:sz w:val="18"/>
        </w:rPr>
        <w:t xml:space="preserve">    with client.chat.completions.create(</w:t>
        <w:br/>
      </w:r>
      <w:r>
        <w:rPr>
          <w:rFonts w:ascii="Consolas" w:hAnsi="Consolas" w:eastAsia="微软雅黑"/>
          <w:color w:val="333830"/>
          <w:sz w:val="18"/>
        </w:rPr>
        <w:t xml:space="preserve">        model=MODEL, messages=[{"role": "user", "content": prompt}],</w:t>
        <w:br/>
      </w:r>
      <w:r>
        <w:rPr>
          <w:rFonts w:ascii="Consolas" w:hAnsi="Consolas" w:eastAsia="微软雅黑"/>
          <w:color w:val="333830"/>
          <w:sz w:val="18"/>
        </w:rPr>
        <w:t xml:space="preserve">        temperature=TEMPERATURE, stream=True,</w:t>
        <w:br/>
      </w:r>
      <w:r>
        <w:rPr>
          <w:rFonts w:ascii="Consolas" w:hAnsi="Consolas" w:eastAsia="微软雅黑"/>
          <w:color w:val="333830"/>
          <w:sz w:val="18"/>
        </w:rPr>
        <w:t xml:space="preserve">    ) as stream:</w:t>
        <w:br/>
      </w:r>
      <w:r>
        <w:rPr>
          <w:rFonts w:ascii="Consolas" w:hAnsi="Consolas" w:eastAsia="微软雅黑"/>
          <w:color w:val="333830"/>
          <w:sz w:val="18"/>
        </w:rPr>
        <w:t xml:space="preserve">        for chunk in stream:</w:t>
        <w:br/>
      </w:r>
      <w:r>
        <w:rPr>
          <w:rFonts w:ascii="Consolas" w:hAnsi="Consolas" w:eastAsia="微软雅黑"/>
          <w:color w:val="333830"/>
          <w:sz w:val="18"/>
        </w:rPr>
        <w:t xml:space="preserve">            if time.monotonic() &gt;= deadline: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raise TimeoutError("AI 回复超过 180 秒")</w:t>
        <w:br/>
      </w:r>
      <w:r>
        <w:rPr>
          <w:rFonts w:ascii="Consolas" w:hAnsi="Consolas" w:eastAsia="微软雅黑"/>
          <w:color w:val="333830"/>
          <w:sz w:val="18"/>
        </w:rPr>
        <w:t xml:space="preserve">            delta = chunk.choices[0].delta</w:t>
        <w:br/>
      </w:r>
      <w:r>
        <w:rPr>
          <w:rFonts w:ascii="Consolas" w:hAnsi="Consolas" w:eastAsia="微软雅黑"/>
          <w:color w:val="333830"/>
          <w:sz w:val="18"/>
        </w:rPr>
        <w:t xml:space="preserve">            if isinstance(delta.content, str) and delta.content:</w:t>
        <w:br/>
      </w:r>
      <w:r>
        <w:rPr>
          <w:rFonts w:ascii="Consolas" w:hAnsi="Consolas" w:eastAsia="微软雅黑"/>
          <w:color w:val="333830"/>
          <w:sz w:val="18"/>
        </w:rPr>
        <w:t xml:space="preserve">                yield delta.content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同时设置了「单次请求超时」与「流式总时长上限」双重保护，避免请求无限转圈。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4.2 个性化画像（语言 + 情绪分析）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为了让 AI 「越聊越懂你」，应用在每条用户消息进入对话前，先用轻量规则分析两个维度——语言习惯与情绪状态。该方案无需额外调用模型，零成本且实时：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def analyze_user(text):</w:t>
        <w:br/>
      </w:r>
      <w:r>
        <w:rPr>
          <w:rFonts w:ascii="Consolas" w:hAnsi="Consolas" w:eastAsia="微软雅黑"/>
          <w:color w:val="333830"/>
          <w:sz w:val="18"/>
        </w:rPr>
        <w:t xml:space="preserve">    # 1) 语言习惯：统计中文字符与英文单词比例</w:t>
        <w:br/>
      </w:r>
      <w:r>
        <w:rPr>
          <w:rFonts w:ascii="Consolas" w:hAnsi="Consolas" w:eastAsia="微软雅黑"/>
          <w:color w:val="333830"/>
          <w:sz w:val="18"/>
        </w:rPr>
        <w:t xml:space="preserve">    chinese = len(re.findall(r"[\u4e00-\u9fff]", text))</w:t>
        <w:br/>
      </w:r>
      <w:r>
        <w:rPr>
          <w:rFonts w:ascii="Consolas" w:hAnsi="Consolas" w:eastAsia="微软雅黑"/>
          <w:color w:val="333830"/>
          <w:sz w:val="18"/>
        </w:rPr>
        <w:t xml:space="preserve">    english = len(re.findall(r"[A-Za-z]+", text))</w:t>
        <w:br/>
      </w:r>
      <w:r>
        <w:rPr>
          <w:rFonts w:ascii="Consolas" w:hAnsi="Consolas" w:eastAsia="微软雅黑"/>
          <w:color w:val="333830"/>
          <w:sz w:val="18"/>
        </w:rPr>
        <w:t xml:space="preserve">    # 2) 情绪：命中关键词库 + 感叹号/波浪号密度</w:t>
        <w:br/>
      </w:r>
      <w:r>
        <w:rPr>
          <w:rFonts w:ascii="Consolas" w:hAnsi="Consolas" w:eastAsia="微软雅黑"/>
          <w:color w:val="333830"/>
          <w:sz w:val="18"/>
        </w:rPr>
        <w:t xml:space="preserve">    if any(w in text for w in NEGATIVE_WORDS):</w:t>
        <w:br/>
      </w:r>
      <w:r>
        <w:rPr>
          <w:rFonts w:ascii="Consolas" w:hAnsi="Consolas" w:eastAsia="微软雅黑"/>
          <w:color w:val="333830"/>
          <w:sz w:val="18"/>
        </w:rPr>
        <w:t xml:space="preserve">        mood = "低落/需要支持"</w:t>
        <w:br/>
      </w:r>
      <w:r>
        <w:rPr>
          <w:rFonts w:ascii="Consolas" w:hAnsi="Consolas" w:eastAsia="微软雅黑"/>
          <w:color w:val="333830"/>
          <w:sz w:val="18"/>
        </w:rPr>
        <w:t xml:space="preserve">    elif any(w in text for w in POSITIVE_WORDS):</w:t>
        <w:br/>
      </w:r>
      <w:r>
        <w:rPr>
          <w:rFonts w:ascii="Consolas" w:hAnsi="Consolas" w:eastAsia="微软雅黑"/>
          <w:color w:val="333830"/>
          <w:sz w:val="18"/>
        </w:rPr>
        <w:t xml:space="preserve">        mood = "积极/有活力"</w:t>
        <w:br/>
      </w:r>
      <w:r>
        <w:rPr>
          <w:rFonts w:ascii="Consolas" w:hAnsi="Consolas" w:eastAsia="微软雅黑"/>
          <w:color w:val="333830"/>
          <w:sz w:val="18"/>
        </w:rPr>
        <w:t xml:space="preserve">    else:</w:t>
        <w:br/>
      </w:r>
      <w:r>
        <w:rPr>
          <w:rFonts w:ascii="Consolas" w:hAnsi="Consolas" w:eastAsia="微软雅黑"/>
          <w:color w:val="333830"/>
          <w:sz w:val="18"/>
        </w:rPr>
        <w:t xml:space="preserve">        mood = "平静"</w:t>
        <w:br/>
      </w:r>
      <w:r>
        <w:rPr>
          <w:rFonts w:ascii="Consolas" w:hAnsi="Consolas" w:eastAsia="微软雅黑"/>
          <w:color w:val="333830"/>
          <w:sz w:val="18"/>
        </w:rPr>
        <w:t xml:space="preserve">    return {"language": ..., "mood": mood}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分析结果实时更新到用户画像，并展示在聊天界面上方，让「个性化」这个抽象概念变得可见。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4.3 动态 system prompt 拼装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三位一体身份的实现，核心在于「根据画像 + 角色动态拼装 system prompt」。函数 build_friend_system_prompt() 将固定的身份准则、用户选择的角色人设、语言引导、情绪引导四部分拼接成一条完整的系统提示词：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base = (</w:t>
        <w:br/>
      </w:r>
      <w:r>
        <w:rPr>
          <w:rFonts w:ascii="Consolas" w:hAnsi="Consolas" w:eastAsia="微软雅黑"/>
          <w:color w:val="333830"/>
          <w:sz w:val="18"/>
        </w:rPr>
        <w:t xml:space="preserve">  "你是用户的 AI 英语朋友，可以随时切换三种身份：\n"</w:t>
        <w:br/>
      </w:r>
      <w:r>
        <w:rPr>
          <w:rFonts w:ascii="Consolas" w:hAnsi="Consolas" w:eastAsia="微软雅黑"/>
          <w:color w:val="333830"/>
          <w:sz w:val="18"/>
        </w:rPr>
        <w:t xml:space="preserve">  "1) 英语老师：教语法、纠正错误、讲解知识；\n"</w:t>
        <w:br/>
      </w:r>
      <w:r>
        <w:rPr>
          <w:rFonts w:ascii="Consolas" w:hAnsi="Consolas" w:eastAsia="微软雅黑"/>
          <w:color w:val="333830"/>
          <w:sz w:val="18"/>
        </w:rPr>
        <w:t xml:space="preserve">  "2) 英国朋友：像英国朋友一样自然聊天；\n"</w:t>
        <w:br/>
      </w:r>
      <w:r>
        <w:rPr>
          <w:rFonts w:ascii="Consolas" w:hAnsi="Consolas" w:eastAsia="微软雅黑"/>
          <w:color w:val="333830"/>
          <w:sz w:val="18"/>
        </w:rPr>
        <w:t xml:space="preserve">  "3) 心理委员：当用户情绪不好时，温柔倾听、陪伴和支持。\n"</w:t>
        <w:br/>
      </w:r>
      <w:r>
        <w:rPr>
          <w:rFonts w:ascii="Consolas" w:hAnsi="Consolas" w:eastAsia="微软雅黑"/>
          <w:color w:val="333830"/>
          <w:sz w:val="18"/>
        </w:rPr>
        <w:t>)</w:t>
        <w:br/>
      </w:r>
      <w:r>
        <w:rPr>
          <w:rFonts w:ascii="Consolas" w:hAnsi="Consolas" w:eastAsia="微软雅黑"/>
          <w:color w:val="333830"/>
          <w:sz w:val="18"/>
        </w:rPr>
        <w:t>base += 角色人设  # 例如猫娘小棉 / 英语老师 Emily</w:t>
        <w:br/>
      </w:r>
      <w:r>
        <w:rPr>
          <w:rFonts w:ascii="Consolas" w:hAnsi="Consolas" w:eastAsia="微软雅黑"/>
          <w:color w:val="333830"/>
          <w:sz w:val="18"/>
        </w:rPr>
        <w:t>base += 语言引导  # 根据用户主要语言决定回复语言</w:t>
        <w:br/>
      </w:r>
      <w:r>
        <w:rPr>
          <w:rFonts w:ascii="Consolas" w:hAnsi="Consolas" w:eastAsia="微软雅黑"/>
          <w:color w:val="333830"/>
          <w:sz w:val="18"/>
        </w:rPr>
        <w:t>base += 情绪引导  # 根据用户当前情绪决定语气</w:t>
        <w:br/>
      </w:r>
      <w:r>
        <w:rPr>
          <w:rFonts w:ascii="Consolas" w:hAnsi="Consolas" w:eastAsia="微软雅黑"/>
          <w:color w:val="333830"/>
          <w:sz w:val="18"/>
        </w:rPr>
        <w:t>return base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4.4 学习闭环的实现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闭环的关键在于「批改结果的结构化解析」。批改提示词要求模型在结尾单独输出一行 「判定：1对 2错 3错」，应用用正则提取每道题的对错，从而决定哪些题进入错题本：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match = re.search(r"判定[:：]\s*(.+)", full)</w:t>
        <w:br/>
      </w:r>
      <w:r>
        <w:rPr>
          <w:rFonts w:ascii="Consolas" w:hAnsi="Consolas" w:eastAsia="微软雅黑"/>
          <w:color w:val="333830"/>
          <w:sz w:val="18"/>
        </w:rPr>
        <w:t>if match:</w:t>
        <w:br/>
      </w:r>
      <w:r>
        <w:rPr>
          <w:rFonts w:ascii="Consolas" w:hAnsi="Consolas" w:eastAsia="微软雅黑"/>
          <w:color w:val="333830"/>
          <w:sz w:val="18"/>
        </w:rPr>
        <w:t xml:space="preserve">    for num, verdict in re.findall(r"(\d+)\s*(对|错)", match.group(1)):</w:t>
        <w:br/>
      </w:r>
      <w:r>
        <w:rPr>
          <w:rFonts w:ascii="Consolas" w:hAnsi="Consolas" w:eastAsia="微软雅黑"/>
          <w:color w:val="333830"/>
          <w:sz w:val="18"/>
        </w:rPr>
        <w:t xml:space="preserve">        if verdict == "错":</w:t>
        <w:br/>
      </w:r>
      <w:r>
        <w:rPr>
          <w:rFonts w:ascii="Consolas" w:hAnsi="Consolas" w:eastAsia="微软雅黑"/>
          <w:color w:val="333830"/>
          <w:sz w:val="18"/>
        </w:rPr>
        <w:t xml:space="preserve">            add_wrongbook(题目, 知识点, 用户答案)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这种「约定输出格式 + 正则解析」的方式，让大模型的自由文本输出能够被程序可靠地消费，是实现闭环链路的关键技巧。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4.5 数据持久化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历史记录、错题本、对话记录三类数据分别持久化到本地 JSON 文件，刷新页面不丢失。所有读写都包裹了异常保护，文件写入失败时静默跳过，不影响主流程。隐私数据已通过 .gitignore 排除。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4.6 健壮性处理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所有大模型调用统一封装，针对不同异常给出友好的中文提示：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6192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APITimeoutError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提示请求超时，请检查网络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AuthenticationError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提示 API Key 无效或过期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RateLimitError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提示频率过高或额度不足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APIConnectionError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提示无法连接服务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未知异常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展示错误详情，便于排查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4.7 关键技术坑：brotli 压缩冲突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开发过程中遇到一个隐蔽的坑：流式回复经常在途中报解压错误。排查后定位到原因是 httpx 2.x 与 brotli 库版本不兼容，导致对 brotli 压缩的响应解压失败。解决方案是在创建客户端时禁用 brotli，强制使用 gzip/deflate：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def get_client(api_key):</w:t>
        <w:br/>
      </w:r>
      <w:r>
        <w:rPr>
          <w:rFonts w:ascii="Consolas" w:hAnsi="Consolas" w:eastAsia="微软雅黑"/>
          <w:color w:val="333830"/>
          <w:sz w:val="18"/>
        </w:rPr>
        <w:t xml:space="preserve">    return OpenAI(</w:t>
        <w:br/>
      </w:r>
      <w:r>
        <w:rPr>
          <w:rFonts w:ascii="Consolas" w:hAnsi="Consolas" w:eastAsia="微软雅黑"/>
          <w:color w:val="333830"/>
          <w:sz w:val="18"/>
        </w:rPr>
        <w:t xml:space="preserve">        api_key=api_key,</w:t>
        <w:br/>
      </w:r>
      <w:r>
        <w:rPr>
          <w:rFonts w:ascii="Consolas" w:hAnsi="Consolas" w:eastAsia="微软雅黑"/>
          <w:color w:val="333830"/>
          <w:sz w:val="18"/>
        </w:rPr>
        <w:t xml:space="preserve">        base_url="https://api.deepseek.com",</w:t>
        <w:br/>
      </w:r>
      <w:r>
        <w:rPr>
          <w:rFonts w:ascii="Consolas" w:hAnsi="Consolas" w:eastAsia="微软雅黑"/>
          <w:color w:val="333830"/>
          <w:sz w:val="18"/>
        </w:rPr>
        <w:t xml:space="preserve">        default_headers={"Accept-Encoding": "gzip, deflate"},</w:t>
        <w:br/>
      </w:r>
      <w:r>
        <w:rPr>
          <w:rFonts w:ascii="Consolas" w:hAnsi="Consolas" w:eastAsia="微软雅黑"/>
          <w:color w:val="333830"/>
          <w:sz w:val="18"/>
        </w:rPr>
        <w:t xml:space="preserve">    )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五、Prompt 工程设计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5.1 设计思路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Prompt 工程贯穿整个项目。核心思路是「职责分离」：把「是谁（身份）」「说哪种语言」「用什么语气」拆解成可独立调整的模块，再根据上下文动态组合，而不是写死一段冗长的提示词。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5.2 关键迭代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4320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演进</w:t>
            </w:r>
          </w:p>
        </w:tc>
        <w:tc>
          <w:tcPr>
            <w:tcW w:type="dxa" w:w="3888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v1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单一角色：固定「英语老师」人设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能改错，但语气生硬、无情感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v2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加入多种预设角色（猫娘/老师/热血等）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丰富了趣味性，但需手动切换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v3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引入「画像 + 情绪」动态注入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AI 能感知用户情绪，自动变温柔/活泼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v4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三位一体：老师/朋友/心理委员自动切换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实现「懂你」的核心体验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5.3 教学类 Prompt 模板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英语助手等工具型功能采用「结构化模板」，对输出格式做明确约束，保证结果稳定可解析。例如语法改错要求「先给正确句子，再用中文说明改了什么、为什么」；查单词要求「音标、词性释义、三个例句、搭配技巧」四段式输出。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六、AI 协同开发过程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6.1 协作方式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本项目是一次「人机协作」的完整实践，作者在两类 AI 工具的辅助下完成开发：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DeepSeek：作为「结对编程伙伴」，负责讨论方案、生成核心代码框架、调试疑难 bug（如 brotli 冲突）、优化 Prompt。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GitHub Copilot：负责界面样式（Daylight 风格 CSS）、学习计划页（plan.html）的生成与代码补全。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值得一提的是，作者是一名零基础的软件工程大一新生。从最初对大学生活的迷茫，到选择用「敢想敢做」来回答自己——报名传智杯、从零学习环境搭建与编程、在 AI 的陪伴下一步步独立完成了这个作品。因此，作品的价值不仅在于实现了多少功能，更在于它真实记录了一个人「从低谷中走出来、最终选择相信自己」的成长过程。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6.2 协作实例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方案设计：与 AI 反复讨论「如何让 AI 既像老师又像朋友」，最终确定三位一体架构。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Bug 排查：流式回复的解压报错，通过多轮对话定位到 httpx/brotli 版本冲突。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界面打磨：苹果风标题栏、动效、配色由 Copilot 协作完成。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完整的 AI 协同过程通过对话记录快照作为参赛证据留存（见提交物「AI 对话 Prompt 快照」）。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七、测试与验证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5184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验证内容</w:t>
            </w:r>
          </w:p>
        </w:tc>
        <w:tc>
          <w:tcPr>
            <w:tcW w:type="dxa" w:w="1440"/>
            <w:shd w:val="clear" w:fill="637B5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语法改错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输入 I very like AI，验证正确改错与中文解释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闭环出题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改错后一键生成 3 道题并跳转做题本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批改解析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故意答错，验证「判定」行正确解析并入错题本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错题重做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错题本重做答对后自动移除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画像切换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发「好累」→心理委员语气；发「开心」→活泼语气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异常处理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错误 Key / 断网 / 超时的友好提示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数据持久化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刷新页面后历史/错题/对话不丢失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42820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八、部署与运行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8.1 本地运行</w:t>
      </w:r>
    </w:p>
    <w:p>
      <w:pPr>
        <w:spacing w:after="160"/>
        <w:ind w:left="200" w:right="200"/>
        <w:shd w:val="clear" w:color="auto" w:fill="F2F4EF"/>
      </w:pPr>
      <w:r>
        <w:rPr>
          <w:rFonts w:ascii="Consolas" w:hAnsi="Consolas" w:eastAsia="微软雅黑"/>
          <w:color w:val="333830"/>
          <w:sz w:val="18"/>
        </w:rPr>
        <w:t>pip install -r requirements.txt</w:t>
        <w:br/>
      </w:r>
      <w:r>
        <w:rPr>
          <w:rFonts w:ascii="Consolas" w:hAnsi="Consolas" w:eastAsia="微软雅黑"/>
          <w:color w:val="333830"/>
          <w:sz w:val="18"/>
        </w:rPr>
        <w:t>streamlit run app.py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随后在侧边栏填入 DeepSeek API Key 即可使用。详见 README.md 的「10 分钟复现指南」。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8.2 密钥管理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项目不硬编码任何密钥。API Key 仅存于 session 内存，不持久化；如需更优雅的管理，可通过 .streamlit/secrets.toml 配置，该文件同样被 .gitignore 排除。</w:t>
      </w:r>
    </w:p>
    <w:p>
      <w:pPr>
        <w:spacing w:before="360" w:after="160"/>
        <w:pBdr>
          <w:bottom w:val="single" w:sz="6" w:space="3" w:color="A7BD97"/>
        </w:pBdr>
      </w:pPr>
      <w:r>
        <w:rPr>
          <w:rFonts w:ascii="Calibri" w:hAnsi="Calibri" w:eastAsia="微软雅黑"/>
          <w:b/>
          <w:color w:val="506744"/>
          <w:sz w:val="34"/>
        </w:rPr>
        <w:t>九、总结与展望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9.1 项目总结</w:t>
      </w:r>
    </w:p>
    <w:p>
      <w:pPr>
        <w:spacing w:after="120"/>
      </w:pPr>
      <w:r>
        <w:rPr>
          <w:rFonts w:ascii="Calibri" w:hAnsi="Calibri" w:eastAsia="微软雅黑"/>
          <w:b w:val="0"/>
          <w:color w:val="242820"/>
          <w:sz w:val="21"/>
        </w:rPr>
        <w:t>「AI 英语朋友」是作者作为大一新生，第一次借助大模型与 AI 编程助手从零完整交付一个可用的产品。项目实现了三位一体的情感化学习助手，并打通了「改错—出题—批改—错题重做」的完整学习闭环，验证了「轻量规则 + 大模型」这一低成本个性化方案的可行性。</w:t>
      </w:r>
    </w:p>
    <w:p>
      <w:pPr>
        <w:spacing w:before="240" w:after="100"/>
      </w:pPr>
      <w:r>
        <w:rPr>
          <w:rFonts w:ascii="Calibri" w:hAnsi="Calibri" w:eastAsia="微软雅黑"/>
          <w:b/>
          <w:color w:val="242820"/>
          <w:sz w:val="28"/>
        </w:rPr>
        <w:t>9.2 不足与展望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画像分析目前基于规则，未来可引入模型判断，识别更细腻的情绪与学习水平。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数据存于本地，未来可接入云端数据库实现多端同步。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可增加语音朗读（TTS）、口语对话练习等更沉浸的交互。</w:t>
      </w:r>
    </w:p>
    <w:p>
      <w:pPr>
        <w:pStyle w:val="ListBullet"/>
        <w:spacing w:after="60"/>
        <w:ind w:left="360"/>
      </w:pPr>
      <w:r>
        <w:rPr>
          <w:rFonts w:ascii="Calibri" w:hAnsi="Calibri" w:eastAsia="微软雅黑"/>
          <w:color w:val="242820"/>
          <w:sz w:val="21"/>
        </w:rPr>
        <w:t>探索在线部署（Streamlit Community Cloud），降低使用门槛。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